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A36F3" w:rsidP="009E7778" w14:paraId="520FD1F9" w14:textId="77777777">
      <w:pPr>
        <w:pStyle w:val="Heading1"/>
      </w:pPr>
      <w:r>
        <w:t>ATUL ANANT GAWAS</w:t>
      </w:r>
    </w:p>
    <w:p w:rsidR="009E7778" w14:paraId="3DDD437D" w14:textId="77777777">
      <w:pPr>
        <w:rPr>
          <w:b/>
        </w:rPr>
      </w:pPr>
      <w:r>
        <w:rPr>
          <w:b/>
        </w:rPr>
        <w:t>Senior Full Stack Engineer</w:t>
      </w:r>
    </w:p>
    <w:p w:rsidR="009E7778" w:rsidP="009E7778" w14:paraId="5E3780DF" w14:textId="5CA194FB">
      <w:pPr>
        <w:rPr>
          <w:b/>
        </w:rPr>
      </w:pPr>
      <w:r w:rsidRPr="009E7778">
        <w:rPr>
          <w:b/>
        </w:rPr>
        <w:t>Enterprise SaaS | Cloud-Native Engineering | Microservices | Cybersecurity | Kubernetes | Apache Kafka</w:t>
      </w:r>
    </w:p>
    <w:p w:rsidR="002A36F3" w:rsidRPr="009E7778" w14:paraId="43F72C5A" w14:textId="1257D08B">
      <w:pPr>
        <w:rPr>
          <w:b/>
        </w:rPr>
      </w:pPr>
      <w:r>
        <w:t>Pune, India | +91-7798179589 | atulagawas@gmail.com</w:t>
      </w:r>
      <w:r>
        <w:br/>
      </w:r>
    </w:p>
    <w:p w:rsidR="002A36F3" w14:paraId="7C6D4BF0" w14:textId="77777777">
      <w:pPr>
        <w:pStyle w:val="Heading2"/>
      </w:pPr>
      <w:r>
        <w:t>Professional Summary</w:t>
      </w:r>
    </w:p>
    <w:p w:rsidR="002A36F3" w14:paraId="08072ED3" w14:textId="77777777">
      <w:r>
        <w:t>Senior Full Stack Engineer with 11+ years of experience delivering enterprise SaaS applications across cybersecurity, enterprise mobility, healthcare, fintech and e-commerce. Currently contributing to Qualys VMDR, designing scalable microservices, REST APIs, Kafka-based communication, Kubernetes deployments and cloud-native modernization. Experienced in architecture discussions, mentoring engineers, SQL performance optimization, DevOps automation and enterprise application modernization.</w:t>
      </w:r>
    </w:p>
    <w:p w:rsidR="002A36F3" w14:paraId="169C1937" w14:textId="77777777">
      <w:pPr>
        <w:pStyle w:val="Heading2"/>
      </w:pPr>
      <w:r>
        <w:t>Core Competencies</w:t>
      </w:r>
    </w:p>
    <w:p w:rsidR="002A36F3" w14:paraId="7D800E2C" w14:textId="77777777">
      <w:r>
        <w:t>Enterprise Application Modernization • Cloud-Native Engineering • Microservices • Distributed Systems • Event-Driven Architecture • REST API Design • Performance Engineering • Kubernetes • Technical Leadership • System Design • Agile</w:t>
      </w:r>
    </w:p>
    <w:p w:rsidR="002A36F3" w14:paraId="34AC9ADB" w14:textId="77777777">
      <w:pPr>
        <w:pStyle w:val="Heading2"/>
      </w:pPr>
      <w:r>
        <w:t>Technical Skills</w:t>
      </w:r>
    </w:p>
    <w:p w:rsidR="002A36F3" w14:paraId="5CBD9A8D" w14:textId="481B0332">
      <w:r>
        <w:t>Languages: Java 8/17, PHP, JavaScript</w:t>
      </w:r>
      <w:r>
        <w:br/>
        <w:t>Backend: Spring Boot, Spring MVC, Spring Security, Spring Data JPA, Hibernate, REST APIs, OpenAPI, Apache Kafka, Node.js</w:t>
      </w:r>
      <w:r>
        <w:br/>
        <w:t>Frontend: React, Angular, HTML5, CSS3, Bootstrap, jQuery, AJAX</w:t>
      </w:r>
      <w:r>
        <w:br/>
        <w:t>Cloud: AWS (EC2,S3,EKS), Docker, Kubernetes, Helm</w:t>
      </w:r>
      <w:r>
        <w:br/>
        <w:t>DevOps: Jenkins, CI/CD, Maven, Gradle, Ansible, Git, GitHub, SVN</w:t>
      </w:r>
      <w:r>
        <w:br/>
        <w:t>Databases: Oracle, PostgreSQL, MySQL</w:t>
      </w:r>
      <w:r>
        <w:br/>
        <w:t>Monitoring: Elasticsearch, Kibana</w:t>
      </w:r>
      <w:r>
        <w:br/>
        <w:t>Security: JWT, OAuth2, Coverity, Black Duck</w:t>
      </w:r>
      <w:r>
        <w:br/>
        <w:t>OS: Linux, Shell Scripting, Windows</w:t>
      </w:r>
      <w:r>
        <w:br/>
        <w:t>Testing: JUnit 5</w:t>
      </w:r>
      <w:r>
        <w:br/>
        <w:t>AI: Windsurf, MCP, Prompt Engineering, Agentic AI</w:t>
      </w:r>
    </w:p>
    <w:p w:rsidR="002A36F3" w14:paraId="70DEE8A3" w14:textId="77777777">
      <w:pPr>
        <w:pStyle w:val="Heading2"/>
      </w:pPr>
      <w:r>
        <w:t>Professional Experience</w:t>
      </w:r>
    </w:p>
    <w:p w:rsidR="002A36F3" w14:paraId="328FB81E" w14:textId="77777777">
      <w:pPr>
        <w:pStyle w:val="Heading3"/>
      </w:pPr>
      <w:r>
        <w:t>Qualys Inc. | Senior Software Engineer | Apr 2018 – Present</w:t>
      </w:r>
    </w:p>
    <w:p w:rsidR="002A36F3" w14:paraId="4E9716F6" w14:textId="77777777">
      <w:r>
        <w:t>Working on Qualys VMDR (Vulnerability Management, Detection &amp; Response), an enterprise cybersecurity SaaS platform.</w:t>
      </w:r>
      <w:r>
        <w:br/>
        <w:t>• Designed and developed Java/Spring Boot microservices, REST APIs and React applications.</w:t>
      </w:r>
      <w:r>
        <w:br/>
      </w:r>
      <w:r>
        <w:t>• Designed APIs and participated in architecture and technical design discussions.</w:t>
      </w:r>
      <w:r>
        <w:br/>
        <w:t>• Implemented Apache Kafka for asynchronous component communication.</w:t>
      </w:r>
      <w:r>
        <w:br/>
        <w:t>• Modernized legacy applications into Spring Boot microservices.</w:t>
      </w:r>
      <w:r>
        <w:br/>
        <w:t>• Led migration from Ansible to Kubernetes using Helm, reducing infrastructure costs and improving scalability.</w:t>
      </w:r>
      <w:r>
        <w:br/>
        <w:t>• Optimized Host Detection API SQL queries, improving performance for high-volume workloads.</w:t>
      </w:r>
      <w:r>
        <w:br/>
        <w:t>• Worked with AWS EC2, S3 and EKS.</w:t>
      </w:r>
      <w:r>
        <w:br/>
        <w:t>• Used Maven, Gradle, JUnit5, Coverity, Black Duck, Linux and Shell scripting.</w:t>
      </w:r>
      <w:r>
        <w:br/>
        <w:t>• Mentored junior engineers and performed code reviews.</w:t>
      </w:r>
      <w:r>
        <w:br/>
        <w:t>• Contributed to a platform serving 10,000+ enterprise customers and millions of managed assets.</w:t>
      </w:r>
    </w:p>
    <w:p w:rsidR="002A36F3" w14:paraId="1558C0D3" w14:textId="561E0D19"/>
    <w:p w:rsidR="002A36F3" w14:paraId="08EA0FE2" w14:textId="77777777">
      <w:pPr>
        <w:pStyle w:val="Heading2"/>
      </w:pPr>
      <w:r>
        <w:t>Previous Experience</w:t>
      </w:r>
    </w:p>
    <w:p w:rsidR="002A36F3" w14:paraId="1670118B" w14:textId="77777777">
      <w:pPr>
        <w:pStyle w:val="Heading3"/>
      </w:pPr>
      <w:r>
        <w:t>1Mobility | Full Stack Developer | Jul 2017 – Mar 2018</w:t>
      </w:r>
    </w:p>
    <w:p w:rsidR="002A36F3" w14:paraId="645DBD10" w14:textId="77777777">
      <w:r>
        <w:t>Developed Enterprise Mobility Management solution covering MDM, MAM, Mobile Email, BYOD, Geo-fencing, Compliance Monitoring and Mobile Threat Management. Contributed to product integration after Qualys acquisition.</w:t>
      </w:r>
    </w:p>
    <w:p w:rsidR="002A36F3" w14:paraId="7B2AF829" w14:textId="77777777">
      <w:pPr>
        <w:pStyle w:val="Heading3"/>
      </w:pPr>
      <w:r>
        <w:t>Freelance | Full Stack Developer | Dec 2016 – Jun 2017</w:t>
      </w:r>
    </w:p>
    <w:p w:rsidR="002A36F3" w14:paraId="3A7F2592" w14:textId="77777777">
      <w:r>
        <w:t>HelpHealth4U: Developed healthcare platform using PHP, Angular, CodeIgniter and MySQL.</w:t>
      </w:r>
    </w:p>
    <w:p w:rsidR="002A36F3" w14:paraId="3AD12270" w14:textId="77777777">
      <w:pPr>
        <w:pStyle w:val="Heading3"/>
      </w:pPr>
      <w:r>
        <w:t>Quganitia Systems | Software Engineer | Apr 2015 – Nov 2016</w:t>
      </w:r>
    </w:p>
    <w:p w:rsidR="002A36F3" w14:paraId="0422F8B6" w14:textId="77777777">
      <w:r>
        <w:t>Projects:</w:t>
      </w:r>
      <w:r>
        <w:br/>
        <w:t>• MapHook – Location-based social platform (Java, JSP, Servlets).</w:t>
      </w:r>
      <w:r>
        <w:br/>
        <w:t>• PayItNZ – Alipay payment gateway integration using Spring MVC.</w:t>
      </w:r>
      <w:r>
        <w:br/>
        <w:t>• ConfirMR – Market research SaaS platform using PHP/Yii.</w:t>
      </w:r>
      <w:r>
        <w:br/>
        <w:t>• Velocity Motoring – Inventory &amp; order management integrated with Amazon/eBay.</w:t>
      </w:r>
    </w:p>
    <w:p w:rsidR="002A36F3" w14:paraId="4CABFF4F" w14:textId="77777777">
      <w:pPr>
        <w:pStyle w:val="Heading2"/>
      </w:pPr>
      <w:r>
        <w:t>Education</w:t>
      </w:r>
    </w:p>
    <w:p w:rsidR="002A36F3" w14:paraId="7D6E6571" w14:textId="77777777">
      <w:r>
        <w:t>Bachelor of Engineering (Computer Science), VTU, 2014</w:t>
      </w:r>
    </w:p>
    <w:p w:rsidR="002A36F3" w14:paraId="0F36A7E6" w14:textId="77777777">
      <w:pPr>
        <w:pStyle w:val="Heading2"/>
      </w:pPr>
      <w:r>
        <w:t>Certifications</w:t>
      </w:r>
    </w:p>
    <w:p w:rsidR="002A36F3" w14:paraId="3ED3E22B" w14:textId="77777777">
      <w:r>
        <w:t>AWS Developer Associate (In Progress)</w:t>
      </w:r>
      <w:r>
        <w:br/>
        <w:t>Java Spring Boot &amp; Microservices</w:t>
      </w:r>
      <w:r>
        <w:br/>
        <w:t>Docker &amp; Kubernetes</w:t>
      </w:r>
      <w:r>
        <w:br/>
        <w:t>Full Stack Web Development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1142"/>
    <w:rsid w:val="0015074B"/>
    <w:rsid w:val="0029639D"/>
    <w:rsid w:val="002A36F3"/>
    <w:rsid w:val="00326F90"/>
    <w:rsid w:val="009E7778"/>
    <w:rsid w:val="00AA1D8D"/>
    <w:rsid w:val="00B47730"/>
    <w:rsid w:val="00CB0664"/>
    <w:rsid w:val="00CC3A4A"/>
    <w:rsid w:val="00CC63D3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FFE9A6FC-1237-4C13-815F-49C31AB9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55110346bd80d3f570df5d585c5889e134f4b0419514c4847440321091b5b58120b140419455e5e0d435601514841481f0f2b561358191b195115495d0c00584e4209430247460c590858184508105042445b0c0f054e4108120211474a411b02154e49405d58380c4f03434b110c120410485a5f1b4d5849564360441403084b281e0103030a10455c5a0c50490115034048154a571b59421b0b160613445d54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Sham Gawas</cp:lastModifiedBy>
  <cp:revision>4</cp:revision>
  <dcterms:created xsi:type="dcterms:W3CDTF">2013-12-23T23:15:00Z</dcterms:created>
  <dcterms:modified xsi:type="dcterms:W3CDTF">2026-07-12T20:27:00Z</dcterms:modified>
</cp:coreProperties>
</file>